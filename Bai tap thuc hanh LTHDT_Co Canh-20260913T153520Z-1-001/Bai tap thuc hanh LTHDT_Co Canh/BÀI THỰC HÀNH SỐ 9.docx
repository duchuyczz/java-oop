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FC3D" w14:textId="46E413B8" w:rsidR="004F025E" w:rsidRPr="003604F9" w:rsidRDefault="00000000" w:rsidP="003604F9">
      <w:pPr>
        <w:spacing w:after="80"/>
        <w:jc w:val="center"/>
        <w:rPr>
          <w:rFonts w:ascii="Times New Roman" w:hAnsi="Times New Roman" w:cs="Times New Roman"/>
          <w:color w:val="auto"/>
          <w:sz w:val="24"/>
          <w:szCs w:val="24"/>
        </w:rPr>
      </w:pPr>
      <w:r w:rsidRPr="003604F9">
        <w:rPr>
          <w:rFonts w:ascii="Times New Roman" w:hAnsi="Times New Roman" w:cs="Times New Roman"/>
          <w:b/>
          <w:color w:val="auto"/>
          <w:sz w:val="24"/>
          <w:szCs w:val="24"/>
        </w:rPr>
        <w:t>BÀI THỰC HÀNH</w:t>
      </w:r>
      <w:r w:rsidR="003604F9" w:rsidRPr="003604F9">
        <w:rPr>
          <w:rFonts w:ascii="Times New Roman" w:hAnsi="Times New Roman" w:cs="Times New Roman"/>
          <w:b/>
          <w:color w:val="auto"/>
          <w:sz w:val="24"/>
          <w:szCs w:val="24"/>
        </w:rPr>
        <w:t xml:space="preserve"> SỐ 9</w:t>
      </w:r>
    </w:p>
    <w:p w14:paraId="1B042DC4" w14:textId="34D9DFEF" w:rsidR="003604F9" w:rsidRPr="003604F9" w:rsidRDefault="003604F9">
      <w:pPr>
        <w:spacing w:before="240" w:after="120"/>
        <w:rPr>
          <w:rFonts w:ascii="Times New Roman" w:hAnsi="Times New Roman" w:cs="Times New Roman"/>
          <w:b/>
          <w:color w:val="auto"/>
          <w:sz w:val="24"/>
          <w:szCs w:val="24"/>
        </w:rPr>
      </w:pPr>
      <w:r>
        <w:rPr>
          <w:rFonts w:ascii="Times New Roman" w:hAnsi="Times New Roman" w:cs="Times New Roman"/>
          <w:b/>
          <w:color w:val="auto"/>
          <w:sz w:val="24"/>
          <w:szCs w:val="24"/>
        </w:rPr>
        <w:t>I</w:t>
      </w:r>
      <w:r w:rsidRPr="003604F9">
        <w:rPr>
          <w:rFonts w:ascii="Times New Roman" w:hAnsi="Times New Roman" w:cs="Times New Roman"/>
          <w:b/>
          <w:color w:val="auto"/>
          <w:sz w:val="24"/>
          <w:szCs w:val="24"/>
        </w:rPr>
        <w:t>. Mục tiêu</w:t>
      </w:r>
    </w:p>
    <w:p w14:paraId="3E3F35FE" w14:textId="09326F63" w:rsidR="003604F9" w:rsidRPr="003604F9" w:rsidRDefault="003604F9" w:rsidP="003604F9">
      <w:pPr>
        <w:pStyle w:val="ListParagraph"/>
        <w:numPr>
          <w:ilvl w:val="0"/>
          <w:numId w:val="10"/>
        </w:numPr>
        <w:spacing w:before="240" w:after="120"/>
        <w:rPr>
          <w:rFonts w:ascii="Times New Roman" w:hAnsi="Times New Roman" w:cs="Times New Roman"/>
          <w:bCs/>
          <w:color w:val="auto"/>
          <w:sz w:val="24"/>
          <w:szCs w:val="24"/>
          <w:lang w:val="vi-VN"/>
        </w:rPr>
      </w:pPr>
      <w:r w:rsidRPr="003604F9">
        <w:rPr>
          <w:rFonts w:ascii="Times New Roman" w:hAnsi="Times New Roman" w:cs="Times New Roman"/>
          <w:bCs/>
          <w:color w:val="auto"/>
          <w:sz w:val="24"/>
          <w:szCs w:val="24"/>
          <w:lang w:val="vi-VN"/>
        </w:rPr>
        <w:t>Thực hành kết nối Java với Cơ sở dữ liệu SQL Server qua JDBC Driver.</w:t>
      </w:r>
    </w:p>
    <w:p w14:paraId="42EE0C2F" w14:textId="79610C47" w:rsidR="003604F9" w:rsidRPr="003604F9" w:rsidRDefault="003604F9" w:rsidP="003604F9">
      <w:pPr>
        <w:pStyle w:val="ListParagraph"/>
        <w:numPr>
          <w:ilvl w:val="0"/>
          <w:numId w:val="10"/>
        </w:numPr>
        <w:spacing w:before="240" w:after="120"/>
        <w:rPr>
          <w:rFonts w:ascii="Times New Roman" w:hAnsi="Times New Roman" w:cs="Times New Roman"/>
          <w:bCs/>
          <w:color w:val="auto"/>
          <w:sz w:val="24"/>
          <w:szCs w:val="24"/>
          <w:lang w:val="vi-VN"/>
        </w:rPr>
      </w:pPr>
      <w:r w:rsidRPr="003604F9">
        <w:rPr>
          <w:rFonts w:ascii="Times New Roman" w:hAnsi="Times New Roman" w:cs="Times New Roman"/>
          <w:bCs/>
          <w:color w:val="auto"/>
          <w:sz w:val="24"/>
          <w:szCs w:val="24"/>
          <w:lang w:val="vi-VN"/>
        </w:rPr>
        <w:t>Làm việc với các đối tượng JDBC cốt lõi: Connection, Statement, PreparedStatement, CallableStatement, và ResultSet.</w:t>
      </w:r>
    </w:p>
    <w:p w14:paraId="6C6A8E7A" w14:textId="0B14A39F" w:rsidR="003604F9" w:rsidRPr="003604F9" w:rsidRDefault="003604F9">
      <w:pPr>
        <w:spacing w:before="240" w:after="120"/>
        <w:rPr>
          <w:rFonts w:ascii="Times New Roman" w:hAnsi="Times New Roman" w:cs="Times New Roman"/>
          <w:b/>
          <w:color w:val="auto"/>
          <w:sz w:val="24"/>
          <w:szCs w:val="24"/>
        </w:rPr>
      </w:pPr>
      <w:r>
        <w:rPr>
          <w:rFonts w:ascii="Times New Roman" w:hAnsi="Times New Roman" w:cs="Times New Roman"/>
          <w:b/>
          <w:color w:val="auto"/>
          <w:sz w:val="24"/>
          <w:szCs w:val="24"/>
        </w:rPr>
        <w:t>II</w:t>
      </w:r>
      <w:r w:rsidR="00000000" w:rsidRPr="003604F9">
        <w:rPr>
          <w:rFonts w:ascii="Times New Roman" w:hAnsi="Times New Roman" w:cs="Times New Roman"/>
          <w:b/>
          <w:color w:val="auto"/>
          <w:sz w:val="24"/>
          <w:szCs w:val="24"/>
        </w:rPr>
        <w:t xml:space="preserve">. </w:t>
      </w:r>
      <w:r w:rsidRPr="003604F9">
        <w:rPr>
          <w:rFonts w:ascii="Times New Roman" w:hAnsi="Times New Roman" w:cs="Times New Roman"/>
          <w:b/>
          <w:color w:val="auto"/>
          <w:sz w:val="24"/>
          <w:szCs w:val="24"/>
        </w:rPr>
        <w:t>Bài tập thực hành</w:t>
      </w:r>
    </w:p>
    <w:p w14:paraId="0D8EEBC7" w14:textId="264EB94B" w:rsidR="003604F9" w:rsidRPr="003604F9" w:rsidRDefault="003604F9">
      <w:pPr>
        <w:spacing w:before="240" w:after="120"/>
        <w:rPr>
          <w:rFonts w:ascii="Times New Roman" w:hAnsi="Times New Roman" w:cs="Times New Roman"/>
          <w:b/>
          <w:color w:val="1F497D"/>
          <w:sz w:val="24"/>
          <w:szCs w:val="24"/>
        </w:rPr>
      </w:pPr>
      <w:r w:rsidRPr="003604F9">
        <w:rPr>
          <w:rFonts w:ascii="Times New Roman" w:hAnsi="Times New Roman" w:cs="Times New Roman"/>
          <w:b/>
          <w:color w:val="1F497D"/>
          <w:sz w:val="24"/>
          <w:szCs w:val="24"/>
        </w:rPr>
        <w:t>1. Mô tả bài toán</w:t>
      </w:r>
    </w:p>
    <w:p w14:paraId="2DF862DB" w14:textId="77777777" w:rsidR="003604F9"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 xml:space="preserve">Công ty cần xây dựng một ứng dụng quản lý hệ thống bán hàng. Hệ thống này cho phép lưu trữ, quản lý thông tin khách hàng, nhân viên, sản phẩm, đơn hàng và danh sách mặt hàng thuộc từng đơn hàng. </w:t>
      </w:r>
    </w:p>
    <w:p w14:paraId="76807F52" w14:textId="41712DD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 xml:space="preserve">Sinh viên hãy thiết kế các lớp đối tượng phù hợp trong Java và lập trình các chức năng kết nối, thao tác dữ liệu với Cơ sở dữ liệu </w:t>
      </w:r>
      <w:r w:rsidRPr="003604F9">
        <w:rPr>
          <w:rFonts w:ascii="Times New Roman" w:hAnsi="Times New Roman" w:cs="Times New Roman"/>
          <w:b/>
          <w:sz w:val="24"/>
          <w:szCs w:val="24"/>
        </w:rPr>
        <w:t>SMS</w:t>
      </w:r>
      <w:r w:rsidRPr="003604F9">
        <w:rPr>
          <w:rFonts w:ascii="Times New Roman" w:hAnsi="Times New Roman" w:cs="Times New Roman"/>
          <w:sz w:val="24"/>
          <w:szCs w:val="24"/>
        </w:rPr>
        <w:t xml:space="preserve"> theo các yêu cầu chi tiết bên dưới.</w:t>
      </w:r>
    </w:p>
    <w:p w14:paraId="3AA171CA" w14:textId="3DA4D06D" w:rsidR="004F025E" w:rsidRPr="003604F9" w:rsidRDefault="003604F9">
      <w:pPr>
        <w:spacing w:before="280" w:after="120"/>
        <w:rPr>
          <w:rFonts w:ascii="Times New Roman" w:hAnsi="Times New Roman" w:cs="Times New Roman"/>
          <w:sz w:val="24"/>
          <w:szCs w:val="24"/>
        </w:rPr>
      </w:pPr>
      <w:r>
        <w:rPr>
          <w:rFonts w:ascii="Times New Roman" w:hAnsi="Times New Roman" w:cs="Times New Roman"/>
          <w:b/>
          <w:color w:val="1F497D"/>
          <w:sz w:val="24"/>
          <w:szCs w:val="24"/>
        </w:rPr>
        <w:t>2</w:t>
      </w:r>
      <w:r w:rsidR="00000000" w:rsidRPr="003604F9">
        <w:rPr>
          <w:rFonts w:ascii="Times New Roman" w:hAnsi="Times New Roman" w:cs="Times New Roman"/>
          <w:b/>
          <w:color w:val="1F497D"/>
          <w:sz w:val="24"/>
          <w:szCs w:val="24"/>
        </w:rPr>
        <w:t>. Cấu trúc Cơ sở dữ liệu (SMS Schema)</w:t>
      </w:r>
    </w:p>
    <w:p w14:paraId="5E9715BE" w14:textId="77777777" w:rsidR="004F025E" w:rsidRPr="003604F9" w:rsidRDefault="00000000">
      <w:pPr>
        <w:spacing w:after="160"/>
        <w:rPr>
          <w:rFonts w:ascii="Times New Roman" w:hAnsi="Times New Roman" w:cs="Times New Roman"/>
          <w:sz w:val="24"/>
          <w:szCs w:val="24"/>
        </w:rPr>
      </w:pPr>
      <w:r w:rsidRPr="003604F9">
        <w:rPr>
          <w:rFonts w:ascii="Times New Roman" w:hAnsi="Times New Roman" w:cs="Times New Roman"/>
          <w:sz w:val="24"/>
          <w:szCs w:val="24"/>
        </w:rPr>
        <w:t>Cơ sở dữ liệu gồm 5 bảng dữ liệu thuộc schema dbo với các thuộc tính cụ thể:</w:t>
      </w:r>
    </w:p>
    <w:tbl>
      <w:tblPr>
        <w:tblW w:w="0" w:type="auto"/>
        <w:jc w:val="center"/>
        <w:tblLayout w:type="fixed"/>
        <w:tblLook w:val="04A0" w:firstRow="1" w:lastRow="0" w:firstColumn="1" w:lastColumn="0" w:noHBand="0" w:noVBand="1"/>
      </w:tblPr>
      <w:tblGrid>
        <w:gridCol w:w="2160"/>
        <w:gridCol w:w="4608"/>
        <w:gridCol w:w="2592"/>
      </w:tblGrid>
      <w:tr w:rsidR="004F025E" w:rsidRPr="003604F9" w14:paraId="63ADF588" w14:textId="77777777">
        <w:trPr>
          <w:jc w:val="center"/>
        </w:trPr>
        <w:tc>
          <w:tcPr>
            <w:tcW w:w="2160" w:type="dxa"/>
            <w:shd w:val="clear" w:color="auto" w:fill="1F497D"/>
            <w:tcMar>
              <w:top w:w="120" w:type="dxa"/>
              <w:left w:w="150" w:type="dxa"/>
              <w:bottom w:w="120" w:type="dxa"/>
              <w:right w:w="150" w:type="dxa"/>
            </w:tcMar>
          </w:tcPr>
          <w:p w14:paraId="6529FF2D"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b/>
                <w:color w:val="FFFFFF"/>
                <w:sz w:val="24"/>
                <w:szCs w:val="24"/>
              </w:rPr>
              <w:t>Tên Bảng</w:t>
            </w:r>
          </w:p>
        </w:tc>
        <w:tc>
          <w:tcPr>
            <w:tcW w:w="4608" w:type="dxa"/>
            <w:shd w:val="clear" w:color="auto" w:fill="1F497D"/>
            <w:tcMar>
              <w:top w:w="120" w:type="dxa"/>
              <w:left w:w="150" w:type="dxa"/>
              <w:bottom w:w="120" w:type="dxa"/>
              <w:right w:w="150" w:type="dxa"/>
            </w:tcMar>
          </w:tcPr>
          <w:p w14:paraId="172F436E"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b/>
                <w:color w:val="FFFFFF"/>
                <w:sz w:val="24"/>
                <w:szCs w:val="24"/>
              </w:rPr>
              <w:t>Các Thuộc Tính (Columns)</w:t>
            </w:r>
          </w:p>
        </w:tc>
        <w:tc>
          <w:tcPr>
            <w:tcW w:w="2592" w:type="dxa"/>
            <w:shd w:val="clear" w:color="auto" w:fill="1F497D"/>
            <w:tcMar>
              <w:top w:w="120" w:type="dxa"/>
              <w:left w:w="150" w:type="dxa"/>
              <w:bottom w:w="120" w:type="dxa"/>
              <w:right w:w="150" w:type="dxa"/>
            </w:tcMar>
          </w:tcPr>
          <w:p w14:paraId="0B3AA3E3"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b/>
                <w:color w:val="FFFFFF"/>
                <w:sz w:val="24"/>
                <w:szCs w:val="24"/>
              </w:rPr>
              <w:t>Mô Tả Chức Năng</w:t>
            </w:r>
          </w:p>
        </w:tc>
      </w:tr>
      <w:tr w:rsidR="004F025E" w:rsidRPr="003604F9" w14:paraId="326160ED" w14:textId="77777777">
        <w:trPr>
          <w:jc w:val="center"/>
        </w:trPr>
        <w:tc>
          <w:tcPr>
            <w:tcW w:w="2160" w:type="dxa"/>
            <w:shd w:val="clear" w:color="auto" w:fill="F2F2F2"/>
            <w:tcMar>
              <w:top w:w="100" w:type="dxa"/>
              <w:left w:w="150" w:type="dxa"/>
              <w:bottom w:w="100" w:type="dxa"/>
              <w:right w:w="150" w:type="dxa"/>
            </w:tcMar>
          </w:tcPr>
          <w:p w14:paraId="23B159D8"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b/>
                <w:sz w:val="24"/>
                <w:szCs w:val="24"/>
              </w:rPr>
              <w:t>Customer</w:t>
            </w:r>
          </w:p>
        </w:tc>
        <w:tc>
          <w:tcPr>
            <w:tcW w:w="4608" w:type="dxa"/>
            <w:shd w:val="clear" w:color="auto" w:fill="F2F2F2"/>
            <w:tcMar>
              <w:top w:w="100" w:type="dxa"/>
              <w:left w:w="150" w:type="dxa"/>
              <w:bottom w:w="100" w:type="dxa"/>
              <w:right w:w="150" w:type="dxa"/>
            </w:tcMar>
          </w:tcPr>
          <w:p w14:paraId="65D07B79"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customer_id (PK, int), customer_name (NVARCHAR)</w:t>
            </w:r>
          </w:p>
        </w:tc>
        <w:tc>
          <w:tcPr>
            <w:tcW w:w="2592" w:type="dxa"/>
            <w:shd w:val="clear" w:color="auto" w:fill="F2F2F2"/>
            <w:tcMar>
              <w:top w:w="100" w:type="dxa"/>
              <w:left w:w="150" w:type="dxa"/>
              <w:bottom w:w="100" w:type="dxa"/>
              <w:right w:w="150" w:type="dxa"/>
            </w:tcMar>
          </w:tcPr>
          <w:p w14:paraId="0A1DC027"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Lưu thông tin khách hàng</w:t>
            </w:r>
          </w:p>
        </w:tc>
      </w:tr>
      <w:tr w:rsidR="004F025E" w:rsidRPr="003604F9" w14:paraId="00C16034" w14:textId="77777777">
        <w:trPr>
          <w:jc w:val="center"/>
        </w:trPr>
        <w:tc>
          <w:tcPr>
            <w:tcW w:w="2160" w:type="dxa"/>
            <w:shd w:val="clear" w:color="auto" w:fill="FFFFFF"/>
            <w:tcMar>
              <w:top w:w="100" w:type="dxa"/>
              <w:left w:w="150" w:type="dxa"/>
              <w:bottom w:w="100" w:type="dxa"/>
              <w:right w:w="150" w:type="dxa"/>
            </w:tcMar>
          </w:tcPr>
          <w:p w14:paraId="5CD025E2"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b/>
                <w:sz w:val="24"/>
                <w:szCs w:val="24"/>
              </w:rPr>
              <w:t>Employee</w:t>
            </w:r>
          </w:p>
        </w:tc>
        <w:tc>
          <w:tcPr>
            <w:tcW w:w="4608" w:type="dxa"/>
            <w:shd w:val="clear" w:color="auto" w:fill="FFFFFF"/>
            <w:tcMar>
              <w:top w:w="100" w:type="dxa"/>
              <w:left w:w="150" w:type="dxa"/>
              <w:bottom w:w="100" w:type="dxa"/>
              <w:right w:w="150" w:type="dxa"/>
            </w:tcMar>
          </w:tcPr>
          <w:p w14:paraId="384A3B60"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employee_id (PK, int), employee_name (NVARCHAR), salary (double), supervisor_id (int)</w:t>
            </w:r>
          </w:p>
        </w:tc>
        <w:tc>
          <w:tcPr>
            <w:tcW w:w="2592" w:type="dxa"/>
            <w:shd w:val="clear" w:color="auto" w:fill="FFFFFF"/>
            <w:tcMar>
              <w:top w:w="100" w:type="dxa"/>
              <w:left w:w="150" w:type="dxa"/>
              <w:bottom w:w="100" w:type="dxa"/>
              <w:right w:w="150" w:type="dxa"/>
            </w:tcMar>
          </w:tcPr>
          <w:p w14:paraId="12D49769"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Lưu thông tin nhân viên</w:t>
            </w:r>
          </w:p>
        </w:tc>
      </w:tr>
      <w:tr w:rsidR="004F025E" w:rsidRPr="003604F9" w14:paraId="0533B9F8" w14:textId="77777777">
        <w:trPr>
          <w:jc w:val="center"/>
        </w:trPr>
        <w:tc>
          <w:tcPr>
            <w:tcW w:w="2160" w:type="dxa"/>
            <w:shd w:val="clear" w:color="auto" w:fill="F2F2F2"/>
            <w:tcMar>
              <w:top w:w="100" w:type="dxa"/>
              <w:left w:w="150" w:type="dxa"/>
              <w:bottom w:w="100" w:type="dxa"/>
              <w:right w:w="150" w:type="dxa"/>
            </w:tcMar>
          </w:tcPr>
          <w:p w14:paraId="15946231"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b/>
                <w:sz w:val="24"/>
                <w:szCs w:val="24"/>
              </w:rPr>
              <w:t>Product</w:t>
            </w:r>
          </w:p>
        </w:tc>
        <w:tc>
          <w:tcPr>
            <w:tcW w:w="4608" w:type="dxa"/>
            <w:shd w:val="clear" w:color="auto" w:fill="F2F2F2"/>
            <w:tcMar>
              <w:top w:w="100" w:type="dxa"/>
              <w:left w:w="150" w:type="dxa"/>
              <w:bottom w:w="100" w:type="dxa"/>
              <w:right w:w="150" w:type="dxa"/>
            </w:tcMar>
          </w:tcPr>
          <w:p w14:paraId="7887A739"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product_id (PK, int), product_name (NVARCHAR), list_price (double)</w:t>
            </w:r>
          </w:p>
        </w:tc>
        <w:tc>
          <w:tcPr>
            <w:tcW w:w="2592" w:type="dxa"/>
            <w:shd w:val="clear" w:color="auto" w:fill="F2F2F2"/>
            <w:tcMar>
              <w:top w:w="100" w:type="dxa"/>
              <w:left w:w="150" w:type="dxa"/>
              <w:bottom w:w="100" w:type="dxa"/>
              <w:right w:w="150" w:type="dxa"/>
            </w:tcMar>
          </w:tcPr>
          <w:p w14:paraId="07272E9C"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Lưu thông tin sản phẩm</w:t>
            </w:r>
          </w:p>
        </w:tc>
      </w:tr>
      <w:tr w:rsidR="004F025E" w:rsidRPr="003604F9" w14:paraId="05FBEA06" w14:textId="77777777">
        <w:trPr>
          <w:jc w:val="center"/>
        </w:trPr>
        <w:tc>
          <w:tcPr>
            <w:tcW w:w="2160" w:type="dxa"/>
            <w:shd w:val="clear" w:color="auto" w:fill="FFFFFF"/>
            <w:tcMar>
              <w:top w:w="100" w:type="dxa"/>
              <w:left w:w="150" w:type="dxa"/>
              <w:bottom w:w="100" w:type="dxa"/>
              <w:right w:w="150" w:type="dxa"/>
            </w:tcMar>
          </w:tcPr>
          <w:p w14:paraId="2C72016A"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b/>
                <w:sz w:val="24"/>
                <w:szCs w:val="24"/>
              </w:rPr>
              <w:t>Orders</w:t>
            </w:r>
          </w:p>
        </w:tc>
        <w:tc>
          <w:tcPr>
            <w:tcW w:w="4608" w:type="dxa"/>
            <w:shd w:val="clear" w:color="auto" w:fill="FFFFFF"/>
            <w:tcMar>
              <w:top w:w="100" w:type="dxa"/>
              <w:left w:w="150" w:type="dxa"/>
              <w:bottom w:w="100" w:type="dxa"/>
              <w:right w:w="150" w:type="dxa"/>
            </w:tcMar>
          </w:tcPr>
          <w:p w14:paraId="2CACFA54"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order_id (PK, int), order_date (Date/String), customer_id (FK, int), employee_id (FK, int), total (double)</w:t>
            </w:r>
          </w:p>
        </w:tc>
        <w:tc>
          <w:tcPr>
            <w:tcW w:w="2592" w:type="dxa"/>
            <w:shd w:val="clear" w:color="auto" w:fill="FFFFFF"/>
            <w:tcMar>
              <w:top w:w="100" w:type="dxa"/>
              <w:left w:w="150" w:type="dxa"/>
              <w:bottom w:w="100" w:type="dxa"/>
              <w:right w:w="150" w:type="dxa"/>
            </w:tcMar>
          </w:tcPr>
          <w:p w14:paraId="030C328C"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Lưu thông tin đơn hàng</w:t>
            </w:r>
          </w:p>
        </w:tc>
      </w:tr>
      <w:tr w:rsidR="004F025E" w:rsidRPr="003604F9" w14:paraId="69A99D22" w14:textId="77777777">
        <w:trPr>
          <w:jc w:val="center"/>
        </w:trPr>
        <w:tc>
          <w:tcPr>
            <w:tcW w:w="2160" w:type="dxa"/>
            <w:shd w:val="clear" w:color="auto" w:fill="F2F2F2"/>
            <w:tcMar>
              <w:top w:w="100" w:type="dxa"/>
              <w:left w:w="150" w:type="dxa"/>
              <w:bottom w:w="100" w:type="dxa"/>
              <w:right w:w="150" w:type="dxa"/>
            </w:tcMar>
          </w:tcPr>
          <w:p w14:paraId="2C4D8E66"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b/>
                <w:sz w:val="24"/>
                <w:szCs w:val="24"/>
              </w:rPr>
              <w:t>LineItem</w:t>
            </w:r>
          </w:p>
        </w:tc>
        <w:tc>
          <w:tcPr>
            <w:tcW w:w="4608" w:type="dxa"/>
            <w:shd w:val="clear" w:color="auto" w:fill="F2F2F2"/>
            <w:tcMar>
              <w:top w:w="100" w:type="dxa"/>
              <w:left w:w="150" w:type="dxa"/>
              <w:bottom w:w="100" w:type="dxa"/>
              <w:right w:w="150" w:type="dxa"/>
            </w:tcMar>
          </w:tcPr>
          <w:p w14:paraId="365C9B97"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order_id (FK, int), product_id (FK, int), quantity (int), price (double)</w:t>
            </w:r>
          </w:p>
        </w:tc>
        <w:tc>
          <w:tcPr>
            <w:tcW w:w="2592" w:type="dxa"/>
            <w:shd w:val="clear" w:color="auto" w:fill="F2F2F2"/>
            <w:tcMar>
              <w:top w:w="100" w:type="dxa"/>
              <w:left w:w="150" w:type="dxa"/>
              <w:bottom w:w="100" w:type="dxa"/>
              <w:right w:w="150" w:type="dxa"/>
            </w:tcMar>
          </w:tcPr>
          <w:p w14:paraId="19C9B175" w14:textId="77777777" w:rsidR="004F025E" w:rsidRPr="003604F9" w:rsidRDefault="00000000">
            <w:pPr>
              <w:rPr>
                <w:rFonts w:ascii="Times New Roman" w:hAnsi="Times New Roman" w:cs="Times New Roman"/>
                <w:sz w:val="24"/>
                <w:szCs w:val="24"/>
              </w:rPr>
            </w:pPr>
            <w:r w:rsidRPr="003604F9">
              <w:rPr>
                <w:rFonts w:ascii="Times New Roman" w:hAnsi="Times New Roman" w:cs="Times New Roman"/>
                <w:sz w:val="24"/>
                <w:szCs w:val="24"/>
              </w:rPr>
              <w:t>Lưu chi tiết mặt hàng trong đơn</w:t>
            </w:r>
          </w:p>
        </w:tc>
      </w:tr>
    </w:tbl>
    <w:p w14:paraId="2AFE1412" w14:textId="77777777" w:rsidR="004F025E" w:rsidRPr="003604F9" w:rsidRDefault="004F025E">
      <w:pPr>
        <w:spacing w:before="120" w:after="120"/>
        <w:rPr>
          <w:rFonts w:ascii="Times New Roman" w:hAnsi="Times New Roman" w:cs="Times New Roman"/>
          <w:sz w:val="24"/>
          <w:szCs w:val="24"/>
        </w:rPr>
      </w:pPr>
    </w:p>
    <w:p w14:paraId="7054AD89" w14:textId="77777777" w:rsidR="004F025E" w:rsidRPr="003604F9" w:rsidRDefault="00000000">
      <w:pPr>
        <w:spacing w:before="280" w:after="120"/>
        <w:rPr>
          <w:rFonts w:ascii="Times New Roman" w:hAnsi="Times New Roman" w:cs="Times New Roman"/>
          <w:sz w:val="24"/>
          <w:szCs w:val="24"/>
        </w:rPr>
      </w:pPr>
      <w:r w:rsidRPr="003604F9">
        <w:rPr>
          <w:rFonts w:ascii="Times New Roman" w:hAnsi="Times New Roman" w:cs="Times New Roman"/>
          <w:b/>
          <w:color w:val="1F497D"/>
          <w:sz w:val="24"/>
          <w:szCs w:val="24"/>
        </w:rPr>
        <w:t>3. Yêu cầu Lập trình &amp; Chức năng</w:t>
      </w:r>
    </w:p>
    <w:p w14:paraId="7B92470B" w14:textId="05BE6284" w:rsidR="004F025E" w:rsidRPr="00F94243" w:rsidRDefault="00000000">
      <w:pPr>
        <w:spacing w:after="80"/>
        <w:ind w:left="360"/>
        <w:rPr>
          <w:rFonts w:ascii="Times New Roman" w:hAnsi="Times New Roman" w:cs="Times New Roman"/>
          <w:bCs/>
          <w:sz w:val="24"/>
          <w:szCs w:val="24"/>
        </w:rPr>
      </w:pPr>
      <w:r w:rsidRPr="003604F9">
        <w:rPr>
          <w:rFonts w:ascii="Times New Roman" w:hAnsi="Times New Roman" w:cs="Times New Roman"/>
          <w:b/>
          <w:color w:val="4F81BD"/>
          <w:sz w:val="24"/>
          <w:szCs w:val="24"/>
        </w:rPr>
        <w:t>3.1</w:t>
      </w:r>
      <w:r w:rsidRPr="00F94243">
        <w:rPr>
          <w:rFonts w:ascii="Times New Roman" w:hAnsi="Times New Roman" w:cs="Times New Roman"/>
          <w:bCs/>
          <w:color w:val="4F81BD"/>
          <w:sz w:val="24"/>
          <w:szCs w:val="24"/>
        </w:rPr>
        <w:t>.</w:t>
      </w:r>
      <w:r w:rsidR="002046E4">
        <w:rPr>
          <w:rFonts w:ascii="Times New Roman" w:hAnsi="Times New Roman" w:cs="Times New Roman"/>
          <w:bCs/>
          <w:color w:val="4F81BD"/>
          <w:sz w:val="24"/>
          <w:szCs w:val="24"/>
        </w:rPr>
        <w:t xml:space="preserve"> </w:t>
      </w:r>
      <w:r w:rsidRPr="00F94243">
        <w:rPr>
          <w:rFonts w:ascii="Times New Roman" w:hAnsi="Times New Roman" w:cs="Times New Roman"/>
          <w:bCs/>
          <w:sz w:val="24"/>
          <w:szCs w:val="24"/>
        </w:rPr>
        <w:t>Lấy danh sách tất cả Khách hàng: Lấy toàn bộ dữ liệu từ bảng khách hàng và chuyển đổi thành danh sách các đối tượng Khách hàng trong Java.</w:t>
      </w:r>
    </w:p>
    <w:p w14:paraId="35BC6EF4" w14:textId="77777777" w:rsidR="004F025E" w:rsidRPr="00F94243" w:rsidRDefault="00000000">
      <w:pPr>
        <w:spacing w:after="80"/>
        <w:ind w:left="360"/>
        <w:rPr>
          <w:rFonts w:ascii="Times New Roman" w:hAnsi="Times New Roman" w:cs="Times New Roman"/>
          <w:bCs/>
          <w:sz w:val="24"/>
          <w:szCs w:val="24"/>
        </w:rPr>
      </w:pPr>
      <w:r w:rsidRPr="00F94243">
        <w:rPr>
          <w:rFonts w:ascii="Times New Roman" w:hAnsi="Times New Roman" w:cs="Times New Roman"/>
          <w:bCs/>
          <w:color w:val="4F81BD"/>
          <w:sz w:val="24"/>
          <w:szCs w:val="24"/>
        </w:rPr>
        <w:t xml:space="preserve">3.2. </w:t>
      </w:r>
      <w:r w:rsidRPr="00F94243">
        <w:rPr>
          <w:rFonts w:ascii="Times New Roman" w:hAnsi="Times New Roman" w:cs="Times New Roman"/>
          <w:bCs/>
          <w:sz w:val="24"/>
          <w:szCs w:val="24"/>
        </w:rPr>
        <w:t>Xem lịch sử Đơn hàng của Khách hàng: Truy xuất tất cả đơn hàng đã mua dựa trên mã số của một khách hàng cụ thể.</w:t>
      </w:r>
    </w:p>
    <w:p w14:paraId="18F94728" w14:textId="77777777" w:rsidR="004F025E" w:rsidRPr="00F94243" w:rsidRDefault="00000000">
      <w:pPr>
        <w:spacing w:after="80"/>
        <w:ind w:left="360"/>
        <w:rPr>
          <w:rFonts w:ascii="Times New Roman" w:hAnsi="Times New Roman" w:cs="Times New Roman"/>
          <w:bCs/>
          <w:sz w:val="24"/>
          <w:szCs w:val="24"/>
        </w:rPr>
      </w:pPr>
      <w:r w:rsidRPr="00F94243">
        <w:rPr>
          <w:rFonts w:ascii="Times New Roman" w:hAnsi="Times New Roman" w:cs="Times New Roman"/>
          <w:bCs/>
          <w:color w:val="4F81BD"/>
          <w:sz w:val="24"/>
          <w:szCs w:val="24"/>
        </w:rPr>
        <w:t xml:space="preserve">3.3. </w:t>
      </w:r>
      <w:r w:rsidRPr="00F94243">
        <w:rPr>
          <w:rFonts w:ascii="Times New Roman" w:hAnsi="Times New Roman" w:cs="Times New Roman"/>
          <w:bCs/>
          <w:sz w:val="24"/>
          <w:szCs w:val="24"/>
        </w:rPr>
        <w:t>Xem Chi tiết Đơn hàng: Lấy danh sách toàn bộ các mặt hàng cùng số lượng và đơn giá thuộc về một đơn hàng nhất định.</w:t>
      </w:r>
    </w:p>
    <w:p w14:paraId="2E2B8C12" w14:textId="77777777" w:rsidR="004F025E" w:rsidRPr="00F94243" w:rsidRDefault="00000000">
      <w:pPr>
        <w:spacing w:after="80"/>
        <w:ind w:left="360"/>
        <w:rPr>
          <w:rFonts w:ascii="Times New Roman" w:hAnsi="Times New Roman" w:cs="Times New Roman"/>
          <w:bCs/>
          <w:sz w:val="24"/>
          <w:szCs w:val="24"/>
        </w:rPr>
      </w:pPr>
      <w:r w:rsidRPr="00F94243">
        <w:rPr>
          <w:rFonts w:ascii="Times New Roman" w:hAnsi="Times New Roman" w:cs="Times New Roman"/>
          <w:bCs/>
          <w:color w:val="4F81BD"/>
          <w:sz w:val="24"/>
          <w:szCs w:val="24"/>
        </w:rPr>
        <w:t xml:space="preserve">3.4. </w:t>
      </w:r>
      <w:r w:rsidRPr="00F94243">
        <w:rPr>
          <w:rFonts w:ascii="Times New Roman" w:hAnsi="Times New Roman" w:cs="Times New Roman"/>
          <w:bCs/>
          <w:sz w:val="24"/>
          <w:szCs w:val="24"/>
        </w:rPr>
        <w:t>Tính tổng giá trị Đơn hàng (dùng UDF): Gọi hàm tự định nghĩa trong cơ sở dữ liệu (computeOrderTotal) để tính tổng tiền của đơn hàng dựa trên danh sách mặt hàng của đơn hàng đó.</w:t>
      </w:r>
    </w:p>
    <w:p w14:paraId="57A94D67" w14:textId="77777777" w:rsidR="004F025E" w:rsidRPr="00F94243" w:rsidRDefault="00000000">
      <w:pPr>
        <w:spacing w:after="80"/>
        <w:ind w:left="360"/>
        <w:rPr>
          <w:rFonts w:ascii="Times New Roman" w:hAnsi="Times New Roman" w:cs="Times New Roman"/>
          <w:bCs/>
          <w:sz w:val="24"/>
          <w:szCs w:val="24"/>
        </w:rPr>
      </w:pPr>
      <w:r w:rsidRPr="00F94243">
        <w:rPr>
          <w:rFonts w:ascii="Times New Roman" w:hAnsi="Times New Roman" w:cs="Times New Roman"/>
          <w:bCs/>
          <w:color w:val="4F81BD"/>
          <w:sz w:val="24"/>
          <w:szCs w:val="24"/>
        </w:rPr>
        <w:t xml:space="preserve">3.5. </w:t>
      </w:r>
      <w:r w:rsidRPr="00F94243">
        <w:rPr>
          <w:rFonts w:ascii="Times New Roman" w:hAnsi="Times New Roman" w:cs="Times New Roman"/>
          <w:bCs/>
          <w:sz w:val="24"/>
          <w:szCs w:val="24"/>
        </w:rPr>
        <w:t>Thêm mới Khách hàng (dùng Stored Procedure): Gọi thủ tục lưu trữ trong cơ sở dữ liệu để thêm thông tin một khách hàng mới.</w:t>
      </w:r>
    </w:p>
    <w:p w14:paraId="150B5178" w14:textId="77777777" w:rsidR="004F025E" w:rsidRPr="00F94243" w:rsidRDefault="00000000">
      <w:pPr>
        <w:spacing w:after="80"/>
        <w:ind w:left="360"/>
        <w:rPr>
          <w:rFonts w:ascii="Times New Roman" w:hAnsi="Times New Roman" w:cs="Times New Roman"/>
          <w:bCs/>
          <w:sz w:val="24"/>
          <w:szCs w:val="24"/>
        </w:rPr>
      </w:pPr>
      <w:r w:rsidRPr="00F94243">
        <w:rPr>
          <w:rFonts w:ascii="Times New Roman" w:hAnsi="Times New Roman" w:cs="Times New Roman"/>
          <w:bCs/>
          <w:color w:val="4F81BD"/>
          <w:sz w:val="24"/>
          <w:szCs w:val="24"/>
        </w:rPr>
        <w:t xml:space="preserve">3.6. </w:t>
      </w:r>
      <w:r w:rsidRPr="00F94243">
        <w:rPr>
          <w:rFonts w:ascii="Times New Roman" w:hAnsi="Times New Roman" w:cs="Times New Roman"/>
          <w:bCs/>
          <w:sz w:val="24"/>
          <w:szCs w:val="24"/>
        </w:rPr>
        <w:t>Cập nhật thông tin Khách hàng (dùng Stored Procedure): Gọi thủ tục lưu trữ trong cơ sở dữ liệu để sửa đổi thông tin của khách hàng đã tồn tại.</w:t>
      </w:r>
    </w:p>
    <w:p w14:paraId="6E413565" w14:textId="77777777" w:rsidR="004F025E" w:rsidRPr="00F94243" w:rsidRDefault="00000000">
      <w:pPr>
        <w:spacing w:after="80"/>
        <w:ind w:left="360"/>
        <w:rPr>
          <w:rFonts w:ascii="Times New Roman" w:hAnsi="Times New Roman" w:cs="Times New Roman"/>
          <w:bCs/>
          <w:sz w:val="24"/>
          <w:szCs w:val="24"/>
        </w:rPr>
      </w:pPr>
      <w:r w:rsidRPr="00F94243">
        <w:rPr>
          <w:rFonts w:ascii="Times New Roman" w:hAnsi="Times New Roman" w:cs="Times New Roman"/>
          <w:bCs/>
          <w:color w:val="4F81BD"/>
          <w:sz w:val="24"/>
          <w:szCs w:val="24"/>
        </w:rPr>
        <w:t xml:space="preserve">3.7. </w:t>
      </w:r>
      <w:r w:rsidRPr="00F94243">
        <w:rPr>
          <w:rFonts w:ascii="Times New Roman" w:hAnsi="Times New Roman" w:cs="Times New Roman"/>
          <w:bCs/>
          <w:sz w:val="24"/>
          <w:szCs w:val="24"/>
        </w:rPr>
        <w:t>Xóa Khách hàng (dùng Stored Procedure): Gọi thủ tục lưu trữ trong cơ sở dữ liệu để xóa một khách hàng. Yêu cầu hệ thống phải tự động xóa tất cả các Đơn hàng và Chi tiết mặt hàng liên quan của khách hàng đó.</w:t>
      </w:r>
    </w:p>
    <w:p w14:paraId="56AA447F" w14:textId="77777777" w:rsidR="004F025E" w:rsidRPr="00F94243" w:rsidRDefault="00000000">
      <w:pPr>
        <w:spacing w:after="80"/>
        <w:ind w:left="360"/>
        <w:rPr>
          <w:rFonts w:ascii="Times New Roman" w:hAnsi="Times New Roman" w:cs="Times New Roman"/>
          <w:bCs/>
          <w:sz w:val="24"/>
          <w:szCs w:val="24"/>
        </w:rPr>
      </w:pPr>
      <w:r w:rsidRPr="00F94243">
        <w:rPr>
          <w:rFonts w:ascii="Times New Roman" w:hAnsi="Times New Roman" w:cs="Times New Roman"/>
          <w:bCs/>
          <w:color w:val="4F81BD"/>
          <w:sz w:val="24"/>
          <w:szCs w:val="24"/>
        </w:rPr>
        <w:t xml:space="preserve">3.8. </w:t>
      </w:r>
      <w:r w:rsidRPr="00F94243">
        <w:rPr>
          <w:rFonts w:ascii="Times New Roman" w:hAnsi="Times New Roman" w:cs="Times New Roman"/>
          <w:bCs/>
          <w:sz w:val="24"/>
          <w:szCs w:val="24"/>
        </w:rPr>
        <w:t>Tạo Đơn hàng mới: Lưu thông tin một đơn hàng mới khởi tạo vào hệ thống.</w:t>
      </w:r>
    </w:p>
    <w:p w14:paraId="5D12B00D" w14:textId="77777777" w:rsidR="004F025E" w:rsidRPr="00F94243" w:rsidRDefault="00000000">
      <w:pPr>
        <w:spacing w:after="80"/>
        <w:ind w:left="360"/>
        <w:rPr>
          <w:rFonts w:ascii="Times New Roman" w:hAnsi="Times New Roman" w:cs="Times New Roman"/>
          <w:bCs/>
          <w:sz w:val="24"/>
          <w:szCs w:val="24"/>
        </w:rPr>
      </w:pPr>
      <w:r w:rsidRPr="00F94243">
        <w:rPr>
          <w:rFonts w:ascii="Times New Roman" w:hAnsi="Times New Roman" w:cs="Times New Roman"/>
          <w:bCs/>
          <w:color w:val="4F81BD"/>
          <w:sz w:val="24"/>
          <w:szCs w:val="24"/>
        </w:rPr>
        <w:t xml:space="preserve">3.9. </w:t>
      </w:r>
      <w:r w:rsidRPr="00F94243">
        <w:rPr>
          <w:rFonts w:ascii="Times New Roman" w:hAnsi="Times New Roman" w:cs="Times New Roman"/>
          <w:bCs/>
          <w:sz w:val="24"/>
          <w:szCs w:val="24"/>
        </w:rPr>
        <w:t>Thêm Mặt hàng vào Đơn hàng: Lưu một sản phẩm kèm số lượng và đơn giá vào chi tiết của đơn hàng.</w:t>
      </w:r>
    </w:p>
    <w:p w14:paraId="30F8BC7D" w14:textId="77777777" w:rsidR="004F025E" w:rsidRPr="00F94243" w:rsidRDefault="00000000">
      <w:pPr>
        <w:spacing w:after="80"/>
        <w:ind w:left="360"/>
        <w:rPr>
          <w:rFonts w:ascii="Times New Roman" w:hAnsi="Times New Roman" w:cs="Times New Roman"/>
          <w:bCs/>
          <w:sz w:val="24"/>
          <w:szCs w:val="24"/>
        </w:rPr>
      </w:pPr>
      <w:r w:rsidRPr="00F94243">
        <w:rPr>
          <w:rFonts w:ascii="Times New Roman" w:hAnsi="Times New Roman" w:cs="Times New Roman"/>
          <w:bCs/>
          <w:color w:val="4F81BD"/>
          <w:sz w:val="24"/>
          <w:szCs w:val="24"/>
        </w:rPr>
        <w:t xml:space="preserve">3.10. </w:t>
      </w:r>
      <w:r w:rsidRPr="00F94243">
        <w:rPr>
          <w:rFonts w:ascii="Times New Roman" w:hAnsi="Times New Roman" w:cs="Times New Roman"/>
          <w:bCs/>
          <w:sz w:val="24"/>
          <w:szCs w:val="24"/>
        </w:rPr>
        <w:t>Cập nhật lại Tổng tiền Đơn hàng: Cập nhật lại giá trị cột tổng tiền (total) của đơn hàng trong hệ thống sau khi đã thêm hoặc chỉnh sửa danh sách mặt hàng.</w:t>
      </w:r>
    </w:p>
    <w:p w14:paraId="5163D21D" w14:textId="77777777" w:rsidR="004F025E" w:rsidRPr="00F94243" w:rsidRDefault="00000000">
      <w:pPr>
        <w:spacing w:before="280" w:after="120"/>
        <w:rPr>
          <w:rFonts w:ascii="Times New Roman" w:hAnsi="Times New Roman" w:cs="Times New Roman"/>
          <w:b/>
          <w:sz w:val="24"/>
          <w:szCs w:val="24"/>
        </w:rPr>
      </w:pPr>
      <w:r w:rsidRPr="00F94243">
        <w:rPr>
          <w:rFonts w:ascii="Times New Roman" w:hAnsi="Times New Roman" w:cs="Times New Roman"/>
          <w:b/>
          <w:color w:val="1F497D"/>
          <w:sz w:val="24"/>
          <w:szCs w:val="24"/>
        </w:rPr>
        <w:t>4. Yêu cầu Chạy thử và Kiểm thử</w:t>
      </w:r>
    </w:p>
    <w:p w14:paraId="7D80800B" w14:textId="77777777" w:rsidR="004F025E" w:rsidRPr="00F94243" w:rsidRDefault="00000000">
      <w:pPr>
        <w:spacing w:after="240"/>
        <w:ind w:left="360"/>
        <w:rPr>
          <w:rFonts w:ascii="Times New Roman" w:hAnsi="Times New Roman" w:cs="Times New Roman"/>
          <w:bCs/>
          <w:sz w:val="24"/>
          <w:szCs w:val="24"/>
        </w:rPr>
      </w:pPr>
      <w:r w:rsidRPr="00F94243">
        <w:rPr>
          <w:rFonts w:ascii="Times New Roman" w:hAnsi="Times New Roman" w:cs="Times New Roman"/>
          <w:bCs/>
          <w:sz w:val="24"/>
          <w:szCs w:val="24"/>
        </w:rPr>
        <w:t>Sinh viên viết chương trình thực thi (chứa hàm main) để gọi thực hiện tuần tự tất cả các chức năng trên và hiển thị đầy đủ, rõ ràng các kết quả thu được ra màn hình Console.</w:t>
      </w:r>
    </w:p>
    <w:sectPr w:rsidR="004F025E" w:rsidRPr="00F942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9995301"/>
    <w:multiLevelType w:val="hybridMultilevel"/>
    <w:tmpl w:val="47260798"/>
    <w:lvl w:ilvl="0" w:tplc="A9EE9D9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05730452">
    <w:abstractNumId w:val="8"/>
  </w:num>
  <w:num w:numId="2" w16cid:durableId="1156805138">
    <w:abstractNumId w:val="6"/>
  </w:num>
  <w:num w:numId="3" w16cid:durableId="612251518">
    <w:abstractNumId w:val="5"/>
  </w:num>
  <w:num w:numId="4" w16cid:durableId="61298343">
    <w:abstractNumId w:val="4"/>
  </w:num>
  <w:num w:numId="5" w16cid:durableId="949049473">
    <w:abstractNumId w:val="7"/>
  </w:num>
  <w:num w:numId="6" w16cid:durableId="101809279">
    <w:abstractNumId w:val="3"/>
  </w:num>
  <w:num w:numId="7" w16cid:durableId="797526116">
    <w:abstractNumId w:val="2"/>
  </w:num>
  <w:num w:numId="8" w16cid:durableId="686636371">
    <w:abstractNumId w:val="1"/>
  </w:num>
  <w:num w:numId="9" w16cid:durableId="461195709">
    <w:abstractNumId w:val="0"/>
  </w:num>
  <w:num w:numId="10" w16cid:durableId="6875640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6E4"/>
    <w:rsid w:val="0029639D"/>
    <w:rsid w:val="00326F90"/>
    <w:rsid w:val="003604F9"/>
    <w:rsid w:val="004F025E"/>
    <w:rsid w:val="00700FCC"/>
    <w:rsid w:val="00AA1D8D"/>
    <w:rsid w:val="00B47730"/>
    <w:rsid w:val="00CB0664"/>
    <w:rsid w:val="00E63783"/>
    <w:rsid w:val="00F942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944DC"/>
  <w14:defaultImageDpi w14:val="300"/>
  <w15:docId w15:val="{143023AC-28D1-41B5-9B84-3F5599D0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Dinh Thi My Canh - QNU</cp:lastModifiedBy>
  <cp:revision>2</cp:revision>
  <dcterms:created xsi:type="dcterms:W3CDTF">2026-08-27T09:46:00Z</dcterms:created>
  <dcterms:modified xsi:type="dcterms:W3CDTF">2026-08-27T09:46:00Z</dcterms:modified>
  <cp:category/>
</cp:coreProperties>
</file>