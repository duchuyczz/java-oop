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FC3D" w14:textId="23F1DADE" w:rsidR="004F025E" w:rsidRPr="003604F9" w:rsidRDefault="00000000" w:rsidP="003604F9">
      <w:pPr>
        <w:spacing w:after="80"/>
        <w:jc w:val="center"/>
        <w:rPr>
          <w:rFonts w:ascii="Times New Roman" w:hAnsi="Times New Roman" w:cs="Times New Roman"/>
          <w:color w:val="auto"/>
          <w:sz w:val="24"/>
          <w:szCs w:val="24"/>
        </w:rPr>
      </w:pPr>
      <w:r w:rsidRPr="003604F9">
        <w:rPr>
          <w:rFonts w:ascii="Times New Roman" w:hAnsi="Times New Roman" w:cs="Times New Roman"/>
          <w:b/>
          <w:color w:val="auto"/>
          <w:sz w:val="24"/>
          <w:szCs w:val="24"/>
        </w:rPr>
        <w:t>BÀI THỰC HÀNH</w:t>
      </w:r>
      <w:r w:rsidR="003604F9" w:rsidRPr="003604F9">
        <w:rPr>
          <w:rFonts w:ascii="Times New Roman" w:hAnsi="Times New Roman" w:cs="Times New Roman"/>
          <w:b/>
          <w:color w:val="auto"/>
          <w:sz w:val="24"/>
          <w:szCs w:val="24"/>
        </w:rPr>
        <w:t xml:space="preserve"> SỐ </w:t>
      </w:r>
      <w:r w:rsidR="006871AF">
        <w:rPr>
          <w:rFonts w:ascii="Times New Roman" w:hAnsi="Times New Roman" w:cs="Times New Roman"/>
          <w:b/>
          <w:color w:val="auto"/>
          <w:sz w:val="24"/>
          <w:szCs w:val="24"/>
        </w:rPr>
        <w:t>10</w:t>
      </w:r>
    </w:p>
    <w:p w14:paraId="1B042DC4" w14:textId="34D9DFEF" w:rsidR="003604F9" w:rsidRPr="003604F9" w:rsidRDefault="003604F9">
      <w:pPr>
        <w:spacing w:before="240" w:after="120"/>
        <w:rPr>
          <w:rFonts w:ascii="Times New Roman" w:hAnsi="Times New Roman" w:cs="Times New Roman"/>
          <w:b/>
          <w:color w:val="auto"/>
          <w:sz w:val="24"/>
          <w:szCs w:val="24"/>
        </w:rPr>
      </w:pPr>
      <w:r>
        <w:rPr>
          <w:rFonts w:ascii="Times New Roman" w:hAnsi="Times New Roman" w:cs="Times New Roman"/>
          <w:b/>
          <w:color w:val="auto"/>
          <w:sz w:val="24"/>
          <w:szCs w:val="24"/>
        </w:rPr>
        <w:t>I</w:t>
      </w:r>
      <w:r w:rsidRPr="003604F9">
        <w:rPr>
          <w:rFonts w:ascii="Times New Roman" w:hAnsi="Times New Roman" w:cs="Times New Roman"/>
          <w:b/>
          <w:color w:val="auto"/>
          <w:sz w:val="24"/>
          <w:szCs w:val="24"/>
        </w:rPr>
        <w:t>. Mục tiêu</w:t>
      </w:r>
    </w:p>
    <w:p w14:paraId="3E3F35FE" w14:textId="09326F63" w:rsidR="003604F9" w:rsidRPr="003604F9" w:rsidRDefault="003604F9" w:rsidP="003604F9">
      <w:pPr>
        <w:pStyle w:val="ListParagraph"/>
        <w:numPr>
          <w:ilvl w:val="0"/>
          <w:numId w:val="10"/>
        </w:numPr>
        <w:spacing w:before="240" w:after="120"/>
        <w:rPr>
          <w:rFonts w:ascii="Times New Roman" w:hAnsi="Times New Roman" w:cs="Times New Roman"/>
          <w:bCs/>
          <w:color w:val="auto"/>
          <w:sz w:val="24"/>
          <w:szCs w:val="24"/>
          <w:lang w:val="vi-VN"/>
        </w:rPr>
      </w:pPr>
      <w:r w:rsidRPr="003604F9">
        <w:rPr>
          <w:rFonts w:ascii="Times New Roman" w:hAnsi="Times New Roman" w:cs="Times New Roman"/>
          <w:bCs/>
          <w:color w:val="auto"/>
          <w:sz w:val="24"/>
          <w:szCs w:val="24"/>
          <w:lang w:val="vi-VN"/>
        </w:rPr>
        <w:t>Thực hành kết nối Java với Cơ sở dữ liệu SQL Server qua JDBC Driver.</w:t>
      </w:r>
    </w:p>
    <w:p w14:paraId="42EE0C2F" w14:textId="79610C47" w:rsidR="003604F9" w:rsidRPr="003604F9" w:rsidRDefault="003604F9" w:rsidP="003604F9">
      <w:pPr>
        <w:pStyle w:val="ListParagraph"/>
        <w:numPr>
          <w:ilvl w:val="0"/>
          <w:numId w:val="10"/>
        </w:numPr>
        <w:spacing w:before="240" w:after="120"/>
        <w:rPr>
          <w:rFonts w:ascii="Times New Roman" w:hAnsi="Times New Roman" w:cs="Times New Roman"/>
          <w:bCs/>
          <w:color w:val="auto"/>
          <w:sz w:val="24"/>
          <w:szCs w:val="24"/>
          <w:lang w:val="vi-VN"/>
        </w:rPr>
      </w:pPr>
      <w:r w:rsidRPr="003604F9">
        <w:rPr>
          <w:rFonts w:ascii="Times New Roman" w:hAnsi="Times New Roman" w:cs="Times New Roman"/>
          <w:bCs/>
          <w:color w:val="auto"/>
          <w:sz w:val="24"/>
          <w:szCs w:val="24"/>
          <w:lang w:val="vi-VN"/>
        </w:rPr>
        <w:t>Làm việc với các đối tượng JDBC cốt lõi: Connection, Statement, PreparedStatement, CallableStatement, và ResultSet.</w:t>
      </w:r>
    </w:p>
    <w:p w14:paraId="6C6A8E7A" w14:textId="0B14A39F" w:rsidR="003604F9" w:rsidRPr="003604F9" w:rsidRDefault="003604F9">
      <w:pPr>
        <w:spacing w:before="240" w:after="120"/>
        <w:rPr>
          <w:rFonts w:ascii="Times New Roman" w:hAnsi="Times New Roman" w:cs="Times New Roman"/>
          <w:b/>
          <w:color w:val="auto"/>
          <w:sz w:val="24"/>
          <w:szCs w:val="24"/>
        </w:rPr>
      </w:pPr>
      <w:r>
        <w:rPr>
          <w:rFonts w:ascii="Times New Roman" w:hAnsi="Times New Roman" w:cs="Times New Roman"/>
          <w:b/>
          <w:color w:val="auto"/>
          <w:sz w:val="24"/>
          <w:szCs w:val="24"/>
        </w:rPr>
        <w:t>II</w:t>
      </w:r>
      <w:r w:rsidRPr="003604F9">
        <w:rPr>
          <w:rFonts w:ascii="Times New Roman" w:hAnsi="Times New Roman" w:cs="Times New Roman"/>
          <w:b/>
          <w:color w:val="auto"/>
          <w:sz w:val="24"/>
          <w:szCs w:val="24"/>
        </w:rPr>
        <w:t>. Bài tập thực hành</w:t>
      </w:r>
    </w:p>
    <w:p w14:paraId="0D8EEBC7" w14:textId="264EB94B" w:rsidR="003604F9" w:rsidRPr="003604F9" w:rsidRDefault="003604F9">
      <w:pPr>
        <w:spacing w:before="240" w:after="120"/>
        <w:rPr>
          <w:rFonts w:ascii="Times New Roman" w:hAnsi="Times New Roman" w:cs="Times New Roman"/>
          <w:b/>
          <w:color w:val="1F497D"/>
          <w:sz w:val="24"/>
          <w:szCs w:val="24"/>
        </w:rPr>
      </w:pPr>
      <w:r w:rsidRPr="003604F9">
        <w:rPr>
          <w:rFonts w:ascii="Times New Roman" w:hAnsi="Times New Roman" w:cs="Times New Roman"/>
          <w:b/>
          <w:color w:val="1F497D"/>
          <w:sz w:val="24"/>
          <w:szCs w:val="24"/>
        </w:rPr>
        <w:t>1. Mô tả bài toán</w:t>
      </w:r>
    </w:p>
    <w:p w14:paraId="21EB06C3" w14:textId="2E17470A" w:rsidR="006871AF" w:rsidRPr="006871AF" w:rsidRDefault="006871AF" w:rsidP="006871AF">
      <w:pPr>
        <w:spacing w:after="240"/>
        <w:ind w:left="360"/>
        <w:rPr>
          <w:rFonts w:ascii="Times New Roman" w:hAnsi="Times New Roman" w:cs="Times New Roman"/>
          <w:sz w:val="24"/>
          <w:szCs w:val="24"/>
          <w:lang w:val="vi-VN"/>
        </w:rPr>
      </w:pPr>
      <w:r>
        <w:rPr>
          <w:rFonts w:ascii="Times New Roman" w:hAnsi="Times New Roman" w:cs="Times New Roman"/>
          <w:sz w:val="24"/>
          <w:szCs w:val="24"/>
        </w:rPr>
        <w:t>M</w:t>
      </w:r>
      <w:r w:rsidRPr="006871AF">
        <w:rPr>
          <w:rFonts w:ascii="Times New Roman" w:hAnsi="Times New Roman" w:cs="Times New Roman"/>
          <w:sz w:val="24"/>
          <w:szCs w:val="24"/>
          <w:lang w:val="vi-VN"/>
        </w:rPr>
        <w:t xml:space="preserve">ột công ty cần xây dựng một ứng dụng để quản lý thông tin thi tuyển đầu vào của các ứng viên. Hiện tại, công ty thực hiện phân loại và quản lý 3 nhóm ứng viên chính: </w:t>
      </w:r>
    </w:p>
    <w:p w14:paraId="506F28ED" w14:textId="77777777" w:rsidR="006871AF" w:rsidRPr="006871AF" w:rsidRDefault="006871AF" w:rsidP="006871AF">
      <w:pPr>
        <w:numPr>
          <w:ilvl w:val="0"/>
          <w:numId w:val="11"/>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Ứng viên có kinh nghiệm (Experience Candidate). </w:t>
      </w:r>
    </w:p>
    <w:p w14:paraId="5381EDE1" w14:textId="77777777" w:rsidR="006871AF" w:rsidRPr="006871AF" w:rsidRDefault="006871AF" w:rsidP="006871AF">
      <w:pPr>
        <w:numPr>
          <w:ilvl w:val="0"/>
          <w:numId w:val="11"/>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Ứng viên mới tốt nghiệp đại học hoặc cao đẳng (Fresher Candidate). </w:t>
      </w:r>
    </w:p>
    <w:p w14:paraId="3A8FAC27" w14:textId="77777777" w:rsidR="006871AF" w:rsidRPr="006871AF" w:rsidRDefault="006871AF" w:rsidP="006871AF">
      <w:pPr>
        <w:numPr>
          <w:ilvl w:val="0"/>
          <w:numId w:val="11"/>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Sinh viên thực tập (Intern Candidate). </w:t>
      </w:r>
    </w:p>
    <w:p w14:paraId="34CC1EB9" w14:textId="77777777" w:rsidR="006871AF" w:rsidRPr="006871AF" w:rsidRDefault="006871AF" w:rsidP="006871AF">
      <w:pPr>
        <w:spacing w:before="240" w:after="120"/>
        <w:rPr>
          <w:rFonts w:ascii="Times New Roman" w:hAnsi="Times New Roman" w:cs="Times New Roman"/>
          <w:b/>
          <w:color w:val="1F497D"/>
          <w:sz w:val="24"/>
          <w:szCs w:val="24"/>
        </w:rPr>
      </w:pPr>
      <w:r w:rsidRPr="006871AF">
        <w:rPr>
          <w:rFonts w:ascii="Times New Roman" w:hAnsi="Times New Roman" w:cs="Times New Roman"/>
          <w:b/>
          <w:color w:val="1F497D"/>
          <w:sz w:val="24"/>
          <w:szCs w:val="24"/>
        </w:rPr>
        <w:t>2. Mô tả Dữ liệu Quản lý</w:t>
      </w:r>
    </w:p>
    <w:p w14:paraId="15C36EC9" w14:textId="77777777" w:rsidR="006871AF" w:rsidRPr="006871AF" w:rsidRDefault="006871AF" w:rsidP="006871AF">
      <w:pPr>
        <w:numPr>
          <w:ilvl w:val="0"/>
          <w:numId w:val="12"/>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Thông tin chung của tất cả ứng viên: Họ và tên, Ngày tháng năm sinh, Địa chỉ thường trú, Quê quán, Số điện thoại, Địa chỉ email. </w:t>
      </w:r>
    </w:p>
    <w:p w14:paraId="057DC4C1" w14:textId="77777777" w:rsidR="006871AF" w:rsidRPr="006871AF" w:rsidRDefault="006871AF" w:rsidP="006871AF">
      <w:pPr>
        <w:numPr>
          <w:ilvl w:val="0"/>
          <w:numId w:val="12"/>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Thông tin riêng cho Ứng viên có kinh nghiệm: Số năm kinh nghiệm, Kỹ năng chuyên môn (ví dụ: Java, .Net, C, Android, iOS...), Nơi làm việc gần đây nhất. </w:t>
      </w:r>
    </w:p>
    <w:p w14:paraId="44F1C846" w14:textId="77777777" w:rsidR="006871AF" w:rsidRPr="006871AF" w:rsidRDefault="006871AF" w:rsidP="006871AF">
      <w:pPr>
        <w:numPr>
          <w:ilvl w:val="0"/>
          <w:numId w:val="12"/>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Thông tin riêng cho Ứng viên mới tốt nghiệp: Thời điểm tốt nghiệp, Xếp loại tốt nghiệp, Trường tốt nghiệp. </w:t>
      </w:r>
    </w:p>
    <w:p w14:paraId="0A9D0D0F" w14:textId="77777777" w:rsidR="006871AF" w:rsidRPr="006871AF" w:rsidRDefault="006871AF" w:rsidP="006871AF">
      <w:pPr>
        <w:numPr>
          <w:ilvl w:val="0"/>
          <w:numId w:val="12"/>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Thông tin riêng cho Sinh viên thực tập: Chuyên ngành đang học, Học kỳ đang học, Tên trường đang học, Ngày dự kiến tốt nghiệp. </w:t>
      </w:r>
    </w:p>
    <w:p w14:paraId="460AB3F1" w14:textId="77777777" w:rsidR="006871AF" w:rsidRPr="006871AF" w:rsidRDefault="006871AF" w:rsidP="006871AF">
      <w:pPr>
        <w:spacing w:before="240" w:after="120"/>
        <w:rPr>
          <w:rFonts w:ascii="Times New Roman" w:hAnsi="Times New Roman" w:cs="Times New Roman"/>
          <w:b/>
          <w:color w:val="1F497D"/>
          <w:sz w:val="24"/>
          <w:szCs w:val="24"/>
        </w:rPr>
      </w:pPr>
      <w:r w:rsidRPr="006871AF">
        <w:rPr>
          <w:rFonts w:ascii="Times New Roman" w:hAnsi="Times New Roman" w:cs="Times New Roman"/>
          <w:b/>
          <w:color w:val="1F497D"/>
          <w:sz w:val="24"/>
          <w:szCs w:val="24"/>
        </w:rPr>
        <w:t>3. Yêu cầu Chức năng Hệ thống</w:t>
      </w:r>
    </w:p>
    <w:p w14:paraId="23A606EF" w14:textId="77777777" w:rsidR="006871AF" w:rsidRPr="006871AF" w:rsidRDefault="006871AF" w:rsidP="006871AF">
      <w:pPr>
        <w:spacing w:after="240"/>
        <w:ind w:left="360"/>
        <w:rPr>
          <w:rFonts w:ascii="Times New Roman" w:hAnsi="Times New Roman" w:cs="Times New Roman"/>
          <w:sz w:val="24"/>
          <w:szCs w:val="24"/>
          <w:lang w:val="vi-VN"/>
        </w:rPr>
      </w:pPr>
      <w:r w:rsidRPr="006871AF">
        <w:rPr>
          <w:rFonts w:ascii="Times New Roman" w:hAnsi="Times New Roman" w:cs="Times New Roman"/>
          <w:sz w:val="24"/>
          <w:szCs w:val="24"/>
          <w:lang w:val="vi-VN"/>
        </w:rPr>
        <w:t>Hệ thống được kết nối trực tiếp với Cơ sở dữ liệu và cần thực hiện các chức năng sau thông qua thư viện JDBC:</w:t>
      </w:r>
    </w:p>
    <w:p w14:paraId="3364C542"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Thêm mới Ứng viên: Nhập và lưu thông tin ứng viên mới vào Cơ sở dữ liệu (cho phép chọn thêm 1 trong 3 loại ứng viên: Experience, Fresher, hoặc Intern). </w:t>
      </w:r>
    </w:p>
    <w:p w14:paraId="3BF044ED"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Cập nhật Thông tin: Thay đổi và cập nhật các thông tin chi tiết của một ứng viên đã tồn tại dựa vào mã định danh (ID).</w:t>
      </w:r>
    </w:p>
    <w:p w14:paraId="0B910AAC"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lastRenderedPageBreak/>
        <w:t>Xóa Ứng viên: Xóa hoàn toàn thông tin của một ứng viên ra khỏi Cơ sở dữ liệu dựa vào mã định danh (ID).</w:t>
      </w:r>
    </w:p>
    <w:p w14:paraId="56532267"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Hiển thị Danh sách: Lấy và hiển thị toàn bộ danh sách các ứng viên hiện có trong Cơ sở dữ liệu.</w:t>
      </w:r>
    </w:p>
    <w:p w14:paraId="4E5BB2EB"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Lọc Ứng viên theo Loại: Hiển thị danh sách ứng viên được lọc riêng theo từng phân loại (chỉ xem danh sách Experience, chỉ xem Fresher, hoặc chỉ xem Intern). </w:t>
      </w:r>
    </w:p>
    <w:p w14:paraId="2EEBB19F"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 xml:space="preserve">Tìm kiếm Ứng viên: Cho phép tìm kiếm danh sách ứng viên theo từ khóa dựa trên Tên hoặc Địa chỉ email. </w:t>
      </w:r>
    </w:p>
    <w:p w14:paraId="2309E8D8" w14:textId="77777777" w:rsidR="006871AF" w:rsidRPr="006871AF" w:rsidRDefault="006871AF" w:rsidP="006871AF">
      <w:pPr>
        <w:numPr>
          <w:ilvl w:val="0"/>
          <w:numId w:val="13"/>
        </w:numPr>
        <w:spacing w:after="240"/>
        <w:rPr>
          <w:rFonts w:ascii="Times New Roman" w:hAnsi="Times New Roman" w:cs="Times New Roman"/>
          <w:sz w:val="24"/>
          <w:szCs w:val="24"/>
          <w:lang w:val="vi-VN"/>
        </w:rPr>
      </w:pPr>
      <w:r w:rsidRPr="006871AF">
        <w:rPr>
          <w:rFonts w:ascii="Times New Roman" w:hAnsi="Times New Roman" w:cs="Times New Roman"/>
          <w:sz w:val="24"/>
          <w:szCs w:val="24"/>
          <w:lang w:val="vi-VN"/>
        </w:rPr>
        <w:t>Kiểm thử Chương trình: Viết chương trình chính khởi tạo và thực thi tuần tự các chức năng trên để kiểm tra kết quả thao tác dữ liệu.</w:t>
      </w:r>
    </w:p>
    <w:p w14:paraId="7D80800B" w14:textId="3A8DF449" w:rsidR="004F025E" w:rsidRPr="00F94243" w:rsidRDefault="004F025E">
      <w:pPr>
        <w:spacing w:after="240"/>
        <w:ind w:left="360"/>
        <w:rPr>
          <w:rFonts w:ascii="Times New Roman" w:hAnsi="Times New Roman" w:cs="Times New Roman"/>
          <w:bCs/>
          <w:sz w:val="24"/>
          <w:szCs w:val="24"/>
        </w:rPr>
      </w:pPr>
    </w:p>
    <w:sectPr w:rsidR="004F025E" w:rsidRPr="00F942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874597"/>
    <w:multiLevelType w:val="multilevel"/>
    <w:tmpl w:val="0D40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A7345"/>
    <w:multiLevelType w:val="multilevel"/>
    <w:tmpl w:val="EBAE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E3FAA"/>
    <w:multiLevelType w:val="multilevel"/>
    <w:tmpl w:val="3374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95301"/>
    <w:multiLevelType w:val="hybridMultilevel"/>
    <w:tmpl w:val="47260798"/>
    <w:lvl w:ilvl="0" w:tplc="A9EE9D9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05730452">
    <w:abstractNumId w:val="8"/>
  </w:num>
  <w:num w:numId="2" w16cid:durableId="1156805138">
    <w:abstractNumId w:val="6"/>
  </w:num>
  <w:num w:numId="3" w16cid:durableId="612251518">
    <w:abstractNumId w:val="5"/>
  </w:num>
  <w:num w:numId="4" w16cid:durableId="61298343">
    <w:abstractNumId w:val="4"/>
  </w:num>
  <w:num w:numId="5" w16cid:durableId="949049473">
    <w:abstractNumId w:val="7"/>
  </w:num>
  <w:num w:numId="6" w16cid:durableId="101809279">
    <w:abstractNumId w:val="3"/>
  </w:num>
  <w:num w:numId="7" w16cid:durableId="797526116">
    <w:abstractNumId w:val="2"/>
  </w:num>
  <w:num w:numId="8" w16cid:durableId="686636371">
    <w:abstractNumId w:val="1"/>
  </w:num>
  <w:num w:numId="9" w16cid:durableId="461195709">
    <w:abstractNumId w:val="0"/>
  </w:num>
  <w:num w:numId="10" w16cid:durableId="687564028">
    <w:abstractNumId w:val="12"/>
  </w:num>
  <w:num w:numId="11" w16cid:durableId="1930506495">
    <w:abstractNumId w:val="10"/>
  </w:num>
  <w:num w:numId="12" w16cid:durableId="1515529936">
    <w:abstractNumId w:val="11"/>
  </w:num>
  <w:num w:numId="13" w16cid:durableId="2051034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6E4"/>
    <w:rsid w:val="0029639D"/>
    <w:rsid w:val="002C0428"/>
    <w:rsid w:val="00326F90"/>
    <w:rsid w:val="003604F9"/>
    <w:rsid w:val="004F025E"/>
    <w:rsid w:val="00540C08"/>
    <w:rsid w:val="006871AF"/>
    <w:rsid w:val="00700FCC"/>
    <w:rsid w:val="00AA1D8D"/>
    <w:rsid w:val="00B47730"/>
    <w:rsid w:val="00CB0664"/>
    <w:rsid w:val="00E63783"/>
    <w:rsid w:val="00F94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944DC"/>
  <w14:defaultImageDpi w14:val="300"/>
  <w15:docId w15:val="{143023AC-28D1-41B5-9B84-3F5599D0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Thi My Canh - QNU</cp:lastModifiedBy>
  <cp:revision>3</cp:revision>
  <dcterms:created xsi:type="dcterms:W3CDTF">2026-08-27T10:21:00Z</dcterms:created>
  <dcterms:modified xsi:type="dcterms:W3CDTF">2026-08-27T10:23:00Z</dcterms:modified>
  <cp:category/>
</cp:coreProperties>
</file>